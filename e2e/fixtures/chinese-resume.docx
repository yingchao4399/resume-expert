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张明 - 产品经理</w:t>
      </w:r>
    </w:p>
    <w:p>
      <w:r>
        <w:t>电话：13800000000 | 邮箱：ming@example.com</w:t>
      </w:r>
    </w:p>
    <w:p>
      <w:r>
        <w:t>工作经历：示例科技，产品经理，2021 至今</w:t>
      </w:r>
    </w:p>
    <w:p>
      <w:pPr>
        <w:pStyle w:val="ListBullet"/>
      </w:pPr>
      <w:r>
        <w:t>项目成果：主导库存流程重构，效率提升 40%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